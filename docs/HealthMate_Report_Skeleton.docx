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HealthMate – Personal Health &amp; Wellness Tracker</w:t>
      </w:r>
    </w:p>
    <w:p>
      <w:pPr>
        <w:jc w:val="center"/>
      </w:pPr>
      <w:r>
        <w:rPr>
          <w:b w:val="0"/>
          <w:sz w:val="24"/>
        </w:rPr>
        <w:t>Mobile Application Development – Coursework 1</w:t>
      </w:r>
    </w:p>
    <w:p>
      <w:pPr>
        <w:jc w:val="center"/>
      </w:pPr>
      <w:r>
        <w:rPr>
          <w:b w:val="0"/>
          <w:sz w:val="24"/>
        </w:rPr>
        <w:t>Student ID: [ID]</w:t>
      </w:r>
    </w:p>
    <w:p>
      <w:pPr>
        <w:jc w:val="center"/>
      </w:pPr>
      <w:r>
        <w:rPr>
          <w:b w:val="0"/>
          <w:sz w:val="24"/>
        </w:rPr>
        <w:t>Student Name: Dhilshan</w:t>
      </w:r>
    </w:p>
    <w:p>
      <w:pPr>
        <w:jc w:val="center"/>
      </w:pPr>
      <w:r>
        <w:rPr>
          <w:b w:val="0"/>
          <w:sz w:val="24"/>
        </w:rPr>
        <w:t>Module: [Code / Name]</w:t>
      </w:r>
    </w:p>
    <w:p>
      <w:pPr>
        <w:jc w:val="center"/>
      </w:pPr>
      <w:r>
        <w:rPr>
          <w:b w:val="0"/>
          <w:sz w:val="24"/>
        </w:rPr>
        <w:t>Module Leader: [Name]</w:t>
      </w:r>
    </w:p>
    <w:p>
      <w:pPr>
        <w:jc w:val="center"/>
      </w:pPr>
      <w:r>
        <w:rPr>
          <w:b w:val="0"/>
          <w:sz w:val="24"/>
        </w:rPr>
        <w:t>Date submitted: [Date]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i/>
        </w:rPr>
        <w:t>[TODO: Insert &gt; Table of Contents in Word after filling the report]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rPr>
          <w:i/>
        </w:rPr>
        <w:t>[TODO: Purpose of HealthMate, target user, scope, tech stack (Flutter, Dart, sqflite, Provider) in your own words]</w:t>
      </w:r>
    </w:p>
    <w:p>
      <w:pPr>
        <w:pStyle w:val="Heading1"/>
      </w:pPr>
      <w:r>
        <w:t>2. Application Features</w:t>
      </w:r>
    </w:p>
    <w:p>
      <w:r>
        <w:rPr>
          <w:i/>
        </w:rPr>
        <w:t>[TODO: List core features: add/view/update/delete records, date search, dashboard; extra features: goal progress bars, 7-day steps chart, delete confirmation, dark theme]</w:t>
      </w:r>
    </w:p>
    <w:p>
      <w:pPr>
        <w:pStyle w:val="Heading1"/>
      </w:pPr>
      <w:r>
        <w:t>3. Application Architecture</w:t>
      </w:r>
    </w:p>
    <w:p>
      <w:pPr>
        <w:pStyle w:val="Heading2"/>
      </w:pPr>
      <w:r>
        <w:t>3.1 Explanation of project architecture</w:t>
      </w:r>
    </w:p>
    <w:p>
      <w:r>
        <w:t>The app follows MVVM with a feature-based folder structure (lib/features/records) and a small core layer for shared code. State is managed with Provider (ChangeNotifier).</w:t>
      </w:r>
    </w:p>
    <w:p>
      <w:r>
        <w:rPr>
          <w:i/>
        </w:rPr>
        <w:t>[TODO: Explain why MVVM and why Provider, in your own words]</w:t>
      </w:r>
    </w:p>
    <w:p>
      <w:pPr>
        <w:pStyle w:val="Heading2"/>
      </w:pPr>
      <w:r>
        <w:t>3.2 Architecture diagram</w:t>
      </w:r>
    </w:p>
    <w:p>
      <w:r>
        <w:drawing>
          <wp:inline xmlns:a="http://schemas.openxmlformats.org/drawingml/2006/main" xmlns:pic="http://schemas.openxmlformats.org/drawingml/2006/picture">
            <wp:extent cx="4754880" cy="42476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247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3.3 Layers and folders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Folder / file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core/database/database_helper.dart</w:t>
            </w:r>
          </w:p>
        </w:tc>
        <w:tc>
          <w:tcPr>
            <w:tcW w:type="dxa" w:w="4320"/>
          </w:tcPr>
          <w:p>
            <w:r>
              <w:t>Opens SQLite, creates table, seeds dummy data</w:t>
            </w:r>
          </w:p>
        </w:tc>
      </w:tr>
      <w:tr>
        <w:tc>
          <w:tcPr>
            <w:tcW w:type="dxa" w:w="4320"/>
          </w:tcPr>
          <w:p>
            <w:r>
              <w:t>core/validators.dart</w:t>
            </w:r>
          </w:p>
        </w:tc>
        <w:tc>
          <w:tcPr>
            <w:tcW w:type="dxa" w:w="4320"/>
          </w:tcPr>
          <w:p>
            <w:r>
              <w:t>Pure input-validation functions</w:t>
            </w:r>
          </w:p>
        </w:tc>
      </w:tr>
      <w:tr>
        <w:tc>
          <w:tcPr>
            <w:tcW w:type="dxa" w:w="4320"/>
          </w:tcPr>
          <w:p>
            <w:r>
              <w:t>core/app_theme.dart</w:t>
            </w:r>
          </w:p>
        </w:tc>
        <w:tc>
          <w:tcPr>
            <w:tcW w:type="dxa" w:w="4320"/>
          </w:tcPr>
          <w:p>
            <w:r>
              <w:t>Material 3 theme and semantic colours</w:t>
            </w:r>
          </w:p>
        </w:tc>
      </w:tr>
      <w:tr>
        <w:tc>
          <w:tcPr>
            <w:tcW w:type="dxa" w:w="4320"/>
          </w:tcPr>
          <w:p>
            <w:r>
              <w:t>features/records/model</w:t>
            </w:r>
          </w:p>
        </w:tc>
        <w:tc>
          <w:tcPr>
            <w:tcW w:type="dxa" w:w="4320"/>
          </w:tcPr>
          <w:p>
            <w:r>
              <w:t>HealthRecord data class, toMap/fromMap</w:t>
            </w:r>
          </w:p>
        </w:tc>
      </w:tr>
      <w:tr>
        <w:tc>
          <w:tcPr>
            <w:tcW w:type="dxa" w:w="4320"/>
          </w:tcPr>
          <w:p>
            <w:r>
              <w:t>features/records/repository</w:t>
            </w:r>
          </w:p>
        </w:tc>
        <w:tc>
          <w:tcPr>
            <w:tcW w:type="dxa" w:w="4320"/>
          </w:tcPr>
          <w:p>
            <w:r>
              <w:t>Repository interface + sqflite implementation (CRUD)</w:t>
            </w:r>
          </w:p>
        </w:tc>
      </w:tr>
      <w:tr>
        <w:tc>
          <w:tcPr>
            <w:tcW w:type="dxa" w:w="4320"/>
          </w:tcPr>
          <w:p>
            <w:r>
              <w:t>features/records/viewmodel</w:t>
            </w:r>
          </w:p>
        </w:tc>
        <w:tc>
          <w:tcPr>
            <w:tcW w:type="dxa" w:w="4320"/>
          </w:tcPr>
          <w:p>
            <w:r>
              <w:t>RecordViewModel: state, totals, filter</w:t>
            </w:r>
          </w:p>
        </w:tc>
      </w:tr>
      <w:tr>
        <w:tc>
          <w:tcPr>
            <w:tcW w:type="dxa" w:w="4320"/>
          </w:tcPr>
          <w:p>
            <w:r>
              <w:t>features/records/view</w:t>
            </w:r>
          </w:p>
        </w:tc>
        <w:tc>
          <w:tcPr>
            <w:tcW w:type="dxa" w:w="4320"/>
          </w:tcPr>
          <w:p>
            <w:r>
              <w:t>Dashboard, History list, Add/Edit form, navigation shell</w:t>
            </w:r>
          </w:p>
        </w:tc>
      </w:tr>
      <w:tr>
        <w:tc>
          <w:tcPr>
            <w:tcW w:type="dxa" w:w="4320"/>
          </w:tcPr>
          <w:p>
            <w:r>
              <w:t>features/records/widgets</w:t>
            </w:r>
          </w:p>
        </w:tc>
        <w:tc>
          <w:tcPr>
            <w:tcW w:type="dxa" w:w="4320"/>
          </w:tcPr>
          <w:p>
            <w:r>
              <w:t>Reusable MetricCard</w:t>
            </w:r>
          </w:p>
        </w:tc>
      </w:tr>
    </w:tbl>
    <w:p>
      <w:r>
        <w:t>Table 1: Project folders and responsibilities</w:t>
      </w:r>
    </w:p>
    <w:p>
      <w:pPr>
        <w:pStyle w:val="Heading2"/>
      </w:pPr>
      <w:r>
        <w:t>3.4 State-management approach</w:t>
      </w:r>
    </w:p>
    <w:p>
      <w:r>
        <w:rPr>
          <w:i/>
        </w:rPr>
        <w:t>[TODO: How ChangeNotifier + context.watch/read rebuild the UI; data-flow description]</w:t>
      </w:r>
    </w:p>
    <w:p>
      <w:pPr>
        <w:pStyle w:val="Heading1"/>
      </w:pPr>
      <w:r>
        <w:t>4. Database Design</w:t>
      </w:r>
    </w:p>
    <w:p>
      <w:pPr>
        <w:pStyle w:val="Heading2"/>
      </w:pPr>
      <w:r>
        <w:t>4.1 Database structure and table diagram</w:t>
      </w:r>
    </w:p>
    <w:p>
      <w:r>
        <w:drawing>
          <wp:inline xmlns:a="http://schemas.openxmlformats.org/drawingml/2006/main" xmlns:pic="http://schemas.openxmlformats.org/drawingml/2006/picture">
            <wp:extent cx="3291840" cy="25688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568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4.2 Field 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 PK</w:t>
            </w:r>
          </w:p>
        </w:tc>
        <w:tc>
          <w:tcPr>
            <w:tcW w:type="dxa" w:w="2880"/>
          </w:tcPr>
          <w:p>
            <w:r>
              <w:t>Auto-incremented identifier</w:t>
            </w:r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Record date, yyyy-MM-dd</w:t>
            </w:r>
          </w:p>
        </w:tc>
      </w:tr>
      <w:tr>
        <w:tc>
          <w:tcPr>
            <w:tcW w:type="dxa" w:w="2880"/>
          </w:tcPr>
          <w:p>
            <w:r>
              <w:t>steps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Steps walked</w:t>
            </w:r>
          </w:p>
        </w:tc>
      </w:tr>
      <w:tr>
        <w:tc>
          <w:tcPr>
            <w:tcW w:type="dxa" w:w="2880"/>
          </w:tcPr>
          <w:p>
            <w:r>
              <w:t>calories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Calories burned (kcal)</w:t>
            </w:r>
          </w:p>
        </w:tc>
      </w:tr>
      <w:tr>
        <w:tc>
          <w:tcPr>
            <w:tcW w:type="dxa" w:w="2880"/>
          </w:tcPr>
          <w:p>
            <w:r>
              <w:t>water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Water intake (ml)</w:t>
            </w:r>
          </w:p>
        </w:tc>
      </w:tr>
    </w:tbl>
    <w:p>
      <w:r>
        <w:t>Table 2: health_records fields</w:t>
      </w:r>
    </w:p>
    <w:p>
      <w:pPr>
        <w:pStyle w:val="Heading2"/>
      </w:pPr>
      <w:r>
        <w:t>4.3 Sample database code and SQLite communication</w:t>
      </w:r>
    </w:p>
    <w:p>
      <w:r>
        <w:rPr>
          <w:i/>
        </w:rPr>
        <w:t>[TODO: Paste the CREATE TABLE snippet from database_helper.dart; explain how the repository calls sqflite and how the ViewModel uses the repository]</w:t>
      </w:r>
    </w:p>
    <w:p>
      <w:pPr>
        <w:pStyle w:val="Heading1"/>
      </w:pPr>
      <w:r>
        <w:t>5. CRUD Implementation</w:t>
      </w:r>
    </w:p>
    <w:p>
      <w:pPr>
        <w:pStyle w:val="Heading2"/>
      </w:pPr>
      <w:r>
        <w:t>5. Create</w:t>
      </w:r>
    </w:p>
    <w:p>
      <w:r>
        <w:rPr>
          <w:i/>
        </w:rPr>
        <w:t>[TODO: Short code snippet from sqlite_health_record_repository.dart / viewmodel + explanation]</w:t>
      </w:r>
    </w:p>
    <w:p>
      <w:pPr>
        <w:pStyle w:val="Heading2"/>
      </w:pPr>
      <w:r>
        <w:t>5. Read</w:t>
      </w:r>
    </w:p>
    <w:p>
      <w:r>
        <w:rPr>
          <w:i/>
        </w:rPr>
        <w:t>[TODO: Short code snippet from sqlite_health_record_repository.dart / viewmodel + explanation]</w:t>
      </w:r>
    </w:p>
    <w:p>
      <w:pPr>
        <w:pStyle w:val="Heading2"/>
      </w:pPr>
      <w:r>
        <w:t>5. Update</w:t>
      </w:r>
    </w:p>
    <w:p>
      <w:r>
        <w:rPr>
          <w:i/>
        </w:rPr>
        <w:t>[TODO: Short code snippet from sqlite_health_record_repository.dart / viewmodel + explanation]</w:t>
      </w:r>
    </w:p>
    <w:p>
      <w:pPr>
        <w:pStyle w:val="Heading2"/>
      </w:pPr>
      <w:r>
        <w:t>5. Delete</w:t>
      </w:r>
    </w:p>
    <w:p>
      <w:r>
        <w:rPr>
          <w:i/>
        </w:rPr>
        <w:t>[TODO: Short code snippet from sqlite_health_record_repository.dart / viewmodel + explanation]</w:t>
      </w:r>
    </w:p>
    <w:p>
      <w:pPr>
        <w:pStyle w:val="Heading1"/>
      </w:pPr>
      <w:r>
        <w:t>6. Third-Party Libraries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Why it was selected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TODO: your reasoning</w:t>
            </w:r>
          </w:p>
        </w:tc>
      </w:tr>
      <w:tr>
        <w:tc>
          <w:tcPr>
            <w:tcW w:type="dxa" w:w="4320"/>
          </w:tcPr>
          <w:p>
            <w:r>
              <w:t>sqflite</w:t>
            </w:r>
          </w:p>
        </w:tc>
        <w:tc>
          <w:tcPr>
            <w:tcW w:type="dxa" w:w="4320"/>
          </w:tcPr>
          <w:p>
            <w:r>
              <w:t>TODO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TODO</w:t>
            </w:r>
          </w:p>
        </w:tc>
      </w:tr>
      <w:tr>
        <w:tc>
          <w:tcPr>
            <w:tcW w:type="dxa" w:w="4320"/>
          </w:tcPr>
          <w:p>
            <w:r>
              <w:t>intl</w:t>
            </w:r>
          </w:p>
        </w:tc>
        <w:tc>
          <w:tcPr>
            <w:tcW w:type="dxa" w:w="4320"/>
          </w:tcPr>
          <w:p>
            <w:r>
              <w:t>TODO</w:t>
            </w:r>
          </w:p>
        </w:tc>
      </w:tr>
    </w:tbl>
    <w:p>
      <w:r>
        <w:t>Table 3: Packages used</w:t>
      </w:r>
    </w:p>
    <w:p>
      <w:pPr>
        <w:pStyle w:val="Heading1"/>
      </w:pPr>
      <w:r>
        <w:t>7. UI / UX Design</w:t>
      </w:r>
    </w:p>
    <w:p>
      <w:pPr>
        <w:pStyle w:val="Heading2"/>
      </w:pPr>
      <w:r>
        <w:t>7.1 Wireframes</w:t>
      </w:r>
    </w:p>
    <w:p>
      <w:r>
        <w:rPr>
          <w:i/>
        </w:rPr>
        <w:t>[TODO: Add large, clear images / explain WHY decisions were made (water = blue, calories = red, steps = green, bottom navigation, FAB for add)]</w:t>
      </w:r>
    </w:p>
    <w:p>
      <w:pPr>
        <w:pStyle w:val="Heading2"/>
      </w:pPr>
      <w:r>
        <w:t>7.2 Final screenshots</w:t>
      </w:r>
    </w:p>
    <w:p>
      <w:r>
        <w:rPr>
          <w:i/>
        </w:rPr>
        <w:t>[TODO: Add large, clear images / explain WHY decisions were made (water = blue, calories = red, steps = green, bottom navigation, FAB for add)]</w:t>
      </w:r>
    </w:p>
    <w:p>
      <w:pPr>
        <w:pStyle w:val="Heading2"/>
      </w:pPr>
      <w:r>
        <w:t>7.3 Design decisions (colours, navigation flow, icons, components)</w:t>
      </w:r>
    </w:p>
    <w:p>
      <w:r>
        <w:rPr>
          <w:i/>
        </w:rPr>
        <w:t>[TODO: Add large, clear images / explain WHY decisions were made (water = blue, calories = red, steps = green, bottom navigation, FAB for add)]</w:t>
      </w:r>
    </w:p>
    <w:p>
      <w:pPr>
        <w:pStyle w:val="Heading1"/>
      </w:pPr>
      <w:r>
        <w:t>8.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ID</w:t>
            </w:r>
          </w:p>
        </w:tc>
        <w:tc>
          <w:tcPr>
            <w:tcW w:type="dxa" w:w="1440"/>
          </w:tcPr>
          <w:p>
            <w:r>
              <w:t>Test Scenario</w:t>
            </w:r>
          </w:p>
        </w:tc>
        <w:tc>
          <w:tcPr>
            <w:tcW w:type="dxa" w:w="1440"/>
          </w:tcPr>
          <w:p>
            <w:r>
              <w:t>Input</w:t>
            </w:r>
          </w:p>
        </w:tc>
        <w:tc>
          <w:tcPr>
            <w:tcW w:type="dxa" w:w="1440"/>
          </w:tcPr>
          <w:p>
            <w:r>
              <w:t>Expected Result</w:t>
            </w:r>
          </w:p>
        </w:tc>
        <w:tc>
          <w:tcPr>
            <w:tcW w:type="dxa" w:w="1440"/>
          </w:tcPr>
          <w:p>
            <w:r>
              <w:t>Actual Result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TC01</w:t>
            </w:r>
          </w:p>
        </w:tc>
        <w:tc>
          <w:tcPr>
            <w:tcW w:type="dxa" w:w="1440"/>
          </w:tcPr>
          <w:p>
            <w:r>
              <w:t>Add valid record</w:t>
            </w:r>
          </w:p>
        </w:tc>
        <w:tc>
          <w:tcPr>
            <w:tcW w:type="dxa" w:w="1440"/>
          </w:tcPr>
          <w:p>
            <w:r>
              <w:t>Steps 7850, Cal 420, Water 2000</w:t>
            </w:r>
          </w:p>
        </w:tc>
        <w:tc>
          <w:tcPr>
            <w:tcW w:type="dxa" w:w="1440"/>
          </w:tcPr>
          <w:p>
            <w:r>
              <w:t>Record saved; appears in History and Dashboard</w:t>
            </w:r>
          </w:p>
        </w:tc>
        <w:tc>
          <w:tcPr>
            <w:tcW w:type="dxa" w:w="1440"/>
          </w:tcPr>
          <w:p>
            <w:r>
              <w:t>TODO</w:t>
            </w:r>
          </w:p>
        </w:tc>
        <w:tc>
          <w:tcPr>
            <w:tcW w:type="dxa" w:w="1440"/>
          </w:tcPr>
          <w:p>
            <w:r>
              <w:t>TODO</w:t>
            </w:r>
          </w:p>
        </w:tc>
      </w:tr>
      <w:tr>
        <w:tc>
          <w:tcPr>
            <w:tcW w:type="dxa" w:w="1440"/>
          </w:tcPr>
          <w:p>
            <w:r>
              <w:t>TC02</w:t>
            </w:r>
          </w:p>
        </w:tc>
        <w:tc>
          <w:tcPr>
            <w:tcW w:type="dxa" w:w="1440"/>
          </w:tcPr>
          <w:p>
            <w:r>
              <w:t>Empty field validation</w:t>
            </w:r>
          </w:p>
        </w:tc>
        <w:tc>
          <w:tcPr>
            <w:tcW w:type="dxa" w:w="1440"/>
          </w:tcPr>
          <w:p>
            <w:r>
              <w:t>Steps left empty</w:t>
            </w:r>
          </w:p>
        </w:tc>
        <w:tc>
          <w:tcPr>
            <w:tcW w:type="dxa" w:w="1440"/>
          </w:tcPr>
          <w:p>
            <w:r>
              <w:t>Error 'Steps is required'; nothing saved</w:t>
            </w:r>
          </w:p>
        </w:tc>
        <w:tc>
          <w:tcPr>
            <w:tcW w:type="dxa" w:w="1440"/>
          </w:tcPr>
          <w:p>
            <w:r>
              <w:t>TODO</w:t>
            </w:r>
          </w:p>
        </w:tc>
        <w:tc>
          <w:tcPr>
            <w:tcW w:type="dxa" w:w="1440"/>
          </w:tcPr>
          <w:p>
            <w:r>
              <w:t>TODO</w:t>
            </w:r>
          </w:p>
        </w:tc>
      </w:tr>
      <w:tr>
        <w:tc>
          <w:tcPr>
            <w:tcW w:type="dxa" w:w="1440"/>
          </w:tcPr>
          <w:p>
            <w:r>
              <w:t>TC03</w:t>
            </w:r>
          </w:p>
        </w:tc>
        <w:tc>
          <w:tcPr>
            <w:tcW w:type="dxa" w:w="1440"/>
          </w:tcPr>
          <w:p>
            <w:r>
              <w:t>Non-numeric input</w:t>
            </w:r>
          </w:p>
        </w:tc>
        <w:tc>
          <w:tcPr>
            <w:tcW w:type="dxa" w:w="1440"/>
          </w:tcPr>
          <w:p>
            <w:r>
              <w:t>Water = 'abc'</w:t>
            </w:r>
          </w:p>
        </w:tc>
        <w:tc>
          <w:tcPr>
            <w:tcW w:type="dxa" w:w="1440"/>
          </w:tcPr>
          <w:p>
            <w:r>
              <w:t>Error 'Water must be a whole number'</w:t>
            </w:r>
          </w:p>
        </w:tc>
        <w:tc>
          <w:tcPr>
            <w:tcW w:type="dxa" w:w="1440"/>
          </w:tcPr>
          <w:p>
            <w:r>
              <w:t>TODO</w:t>
            </w:r>
          </w:p>
        </w:tc>
        <w:tc>
          <w:tcPr>
            <w:tcW w:type="dxa" w:w="1440"/>
          </w:tcPr>
          <w:p>
            <w:r>
              <w:t>TODO</w:t>
            </w:r>
          </w:p>
        </w:tc>
      </w:tr>
      <w:tr>
        <w:tc>
          <w:tcPr>
            <w:tcW w:type="dxa" w:w="1440"/>
          </w:tcPr>
          <w:p>
            <w:r>
              <w:t>TC04</w:t>
            </w:r>
          </w:p>
        </w:tc>
        <w:tc>
          <w:tcPr>
            <w:tcW w:type="dxa" w:w="1440"/>
          </w:tcPr>
          <w:p>
            <w:r>
              <w:t>Negative value</w:t>
            </w:r>
          </w:p>
        </w:tc>
        <w:tc>
          <w:tcPr>
            <w:tcW w:type="dxa" w:w="1440"/>
          </w:tcPr>
          <w:p>
            <w:r>
              <w:t>Calories = -5</w:t>
            </w:r>
          </w:p>
        </w:tc>
        <w:tc>
          <w:tcPr>
            <w:tcW w:type="dxa" w:w="1440"/>
          </w:tcPr>
          <w:p>
            <w:r>
              <w:t>Error 'Calories cannot be negative'</w:t>
            </w:r>
          </w:p>
        </w:tc>
        <w:tc>
          <w:tcPr>
            <w:tcW w:type="dxa" w:w="1440"/>
          </w:tcPr>
          <w:p>
            <w:r>
              <w:t>TODO</w:t>
            </w:r>
          </w:p>
        </w:tc>
        <w:tc>
          <w:tcPr>
            <w:tcW w:type="dxa" w:w="1440"/>
          </w:tcPr>
          <w:p>
            <w:r>
              <w:t>TODO</w:t>
            </w:r>
          </w:p>
        </w:tc>
      </w:tr>
      <w:tr>
        <w:tc>
          <w:tcPr>
            <w:tcW w:type="dxa" w:w="1440"/>
          </w:tcPr>
          <w:p>
            <w:r>
              <w:t>TC05</w:t>
            </w:r>
          </w:p>
        </w:tc>
        <w:tc>
          <w:tcPr>
            <w:tcW w:type="dxa" w:w="1440"/>
          </w:tcPr>
          <w:p>
            <w:r>
              <w:t>Update record</w:t>
            </w:r>
          </w:p>
        </w:tc>
        <w:tc>
          <w:tcPr>
            <w:tcW w:type="dxa" w:w="1440"/>
          </w:tcPr>
          <w:p>
            <w:r>
              <w:t>Edit steps 7850 -&gt; 9000</w:t>
            </w:r>
          </w:p>
        </w:tc>
        <w:tc>
          <w:tcPr>
            <w:tcW w:type="dxa" w:w="1440"/>
          </w:tcPr>
          <w:p>
            <w:r>
              <w:t>List shows 9000 after save</w:t>
            </w:r>
          </w:p>
        </w:tc>
        <w:tc>
          <w:tcPr>
            <w:tcW w:type="dxa" w:w="1440"/>
          </w:tcPr>
          <w:p>
            <w:r>
              <w:t>TODO</w:t>
            </w:r>
          </w:p>
        </w:tc>
        <w:tc>
          <w:tcPr>
            <w:tcW w:type="dxa" w:w="1440"/>
          </w:tcPr>
          <w:p>
            <w:r>
              <w:t>TODO</w:t>
            </w:r>
          </w:p>
        </w:tc>
      </w:tr>
      <w:tr>
        <w:tc>
          <w:tcPr>
            <w:tcW w:type="dxa" w:w="1440"/>
          </w:tcPr>
          <w:p>
            <w:r>
              <w:t>TC06</w:t>
            </w:r>
          </w:p>
        </w:tc>
        <w:tc>
          <w:tcPr>
            <w:tcW w:type="dxa" w:w="1440"/>
          </w:tcPr>
          <w:p>
            <w:r>
              <w:t>Delete record</w:t>
            </w:r>
          </w:p>
        </w:tc>
        <w:tc>
          <w:tcPr>
            <w:tcW w:type="dxa" w:w="1440"/>
          </w:tcPr>
          <w:p>
            <w:r>
              <w:t>Tap delete, confirm</w:t>
            </w:r>
          </w:p>
        </w:tc>
        <w:tc>
          <w:tcPr>
            <w:tcW w:type="dxa" w:w="1440"/>
          </w:tcPr>
          <w:p>
            <w:r>
              <w:t>Record removed from list</w:t>
            </w:r>
          </w:p>
        </w:tc>
        <w:tc>
          <w:tcPr>
            <w:tcW w:type="dxa" w:w="1440"/>
          </w:tcPr>
          <w:p>
            <w:r>
              <w:t>TODO</w:t>
            </w:r>
          </w:p>
        </w:tc>
        <w:tc>
          <w:tcPr>
            <w:tcW w:type="dxa" w:w="1440"/>
          </w:tcPr>
          <w:p>
            <w:r>
              <w:t>TODO</w:t>
            </w:r>
          </w:p>
        </w:tc>
      </w:tr>
      <w:tr>
        <w:tc>
          <w:tcPr>
            <w:tcW w:type="dxa" w:w="1440"/>
          </w:tcPr>
          <w:p>
            <w:r>
              <w:t>TC07</w:t>
            </w:r>
          </w:p>
        </w:tc>
        <w:tc>
          <w:tcPr>
            <w:tcW w:type="dxa" w:w="1440"/>
          </w:tcPr>
          <w:p>
            <w:r>
              <w:t>Cancel delete</w:t>
            </w:r>
          </w:p>
        </w:tc>
        <w:tc>
          <w:tcPr>
            <w:tcW w:type="dxa" w:w="1440"/>
          </w:tcPr>
          <w:p>
            <w:r>
              <w:t>Tap delete, Cancel</w:t>
            </w:r>
          </w:p>
        </w:tc>
        <w:tc>
          <w:tcPr>
            <w:tcW w:type="dxa" w:w="1440"/>
          </w:tcPr>
          <w:p>
            <w:r>
              <w:t>Record remains</w:t>
            </w:r>
          </w:p>
        </w:tc>
        <w:tc>
          <w:tcPr>
            <w:tcW w:type="dxa" w:w="1440"/>
          </w:tcPr>
          <w:p>
            <w:r>
              <w:t>TODO</w:t>
            </w:r>
          </w:p>
        </w:tc>
        <w:tc>
          <w:tcPr>
            <w:tcW w:type="dxa" w:w="1440"/>
          </w:tcPr>
          <w:p>
            <w:r>
              <w:t>TODO</w:t>
            </w:r>
          </w:p>
        </w:tc>
      </w:tr>
      <w:tr>
        <w:tc>
          <w:tcPr>
            <w:tcW w:type="dxa" w:w="1440"/>
          </w:tcPr>
          <w:p>
            <w:r>
              <w:t>TC08</w:t>
            </w:r>
          </w:p>
        </w:tc>
        <w:tc>
          <w:tcPr>
            <w:tcW w:type="dxa" w:w="1440"/>
          </w:tcPr>
          <w:p>
            <w:r>
              <w:t>Search by date</w:t>
            </w:r>
          </w:p>
        </w:tc>
        <w:tc>
          <w:tcPr>
            <w:tcW w:type="dxa" w:w="1440"/>
          </w:tcPr>
          <w:p>
            <w:r>
              <w:t>Pick a date with a record</w:t>
            </w:r>
          </w:p>
        </w:tc>
        <w:tc>
          <w:tcPr>
            <w:tcW w:type="dxa" w:w="1440"/>
          </w:tcPr>
          <w:p>
            <w:r>
              <w:t>Only that date's records shown</w:t>
            </w:r>
          </w:p>
        </w:tc>
        <w:tc>
          <w:tcPr>
            <w:tcW w:type="dxa" w:w="1440"/>
          </w:tcPr>
          <w:p>
            <w:r>
              <w:t>TODO</w:t>
            </w:r>
          </w:p>
        </w:tc>
        <w:tc>
          <w:tcPr>
            <w:tcW w:type="dxa" w:w="1440"/>
          </w:tcPr>
          <w:p>
            <w:r>
              <w:t>TODO</w:t>
            </w:r>
          </w:p>
        </w:tc>
      </w:tr>
      <w:tr>
        <w:tc>
          <w:tcPr>
            <w:tcW w:type="dxa" w:w="1440"/>
          </w:tcPr>
          <w:p>
            <w:r>
              <w:t>TC09</w:t>
            </w:r>
          </w:p>
        </w:tc>
        <w:tc>
          <w:tcPr>
            <w:tcW w:type="dxa" w:w="1440"/>
          </w:tcPr>
          <w:p>
            <w:r>
              <w:t>Search date with no records</w:t>
            </w:r>
          </w:p>
        </w:tc>
        <w:tc>
          <w:tcPr>
            <w:tcW w:type="dxa" w:w="1440"/>
          </w:tcPr>
          <w:p>
            <w:r>
              <w:t>Pick an empty date</w:t>
            </w:r>
          </w:p>
        </w:tc>
        <w:tc>
          <w:tcPr>
            <w:tcW w:type="dxa" w:w="1440"/>
          </w:tcPr>
          <w:p>
            <w:r>
              <w:t>'No records found' shown</w:t>
            </w:r>
          </w:p>
        </w:tc>
        <w:tc>
          <w:tcPr>
            <w:tcW w:type="dxa" w:w="1440"/>
          </w:tcPr>
          <w:p>
            <w:r>
              <w:t>TODO</w:t>
            </w:r>
          </w:p>
        </w:tc>
        <w:tc>
          <w:tcPr>
            <w:tcW w:type="dxa" w:w="1440"/>
          </w:tcPr>
          <w:p>
            <w:r>
              <w:t>TODO</w:t>
            </w:r>
          </w:p>
        </w:tc>
      </w:tr>
      <w:tr>
        <w:tc>
          <w:tcPr>
            <w:tcW w:type="dxa" w:w="1440"/>
          </w:tcPr>
          <w:p>
            <w:r>
              <w:t>TC10</w:t>
            </w:r>
          </w:p>
        </w:tc>
        <w:tc>
          <w:tcPr>
            <w:tcW w:type="dxa" w:w="1440"/>
          </w:tcPr>
          <w:p>
            <w:r>
              <w:t>Dummy data on first launch</w:t>
            </w:r>
          </w:p>
        </w:tc>
        <w:tc>
          <w:tcPr>
            <w:tcW w:type="dxa" w:w="1440"/>
          </w:tcPr>
          <w:p>
            <w:r>
              <w:t>Fresh install</w:t>
            </w:r>
          </w:p>
        </w:tc>
        <w:tc>
          <w:tcPr>
            <w:tcW w:type="dxa" w:w="1440"/>
          </w:tcPr>
          <w:p>
            <w:r>
              <w:t>10 seeded records present</w:t>
            </w:r>
          </w:p>
        </w:tc>
        <w:tc>
          <w:tcPr>
            <w:tcW w:type="dxa" w:w="1440"/>
          </w:tcPr>
          <w:p>
            <w:r>
              <w:t>TODO</w:t>
            </w:r>
          </w:p>
        </w:tc>
        <w:tc>
          <w:tcPr>
            <w:tcW w:type="dxa" w:w="1440"/>
          </w:tcPr>
          <w:p>
            <w:r>
              <w:t>TODO</w:t>
            </w:r>
          </w:p>
        </w:tc>
      </w:tr>
    </w:tbl>
    <w:p>
      <w:r>
        <w:t>Table 4: Test cases (fill Actual Result / Status after running the app; attach screenshots)</w:t>
      </w:r>
    </w:p>
    <w:p>
      <w:pPr>
        <w:pStyle w:val="Heading1"/>
      </w:pPr>
      <w:r>
        <w:t>9. Issues / Errors and Fixes</w:t>
      </w:r>
    </w:p>
    <w:p>
      <w:r>
        <w:rPr>
          <w:i/>
        </w:rPr>
        <w:t>[TODO: Real problems you hit (e.g. build errors, sqflite setup, date format) and how you fixed them. Do not invent these.]</w:t>
      </w:r>
    </w:p>
    <w:p>
      <w:pPr>
        <w:pStyle w:val="Heading1"/>
      </w:pPr>
      <w:r>
        <w:t>10. Version Control</w:t>
      </w:r>
    </w:p>
    <w:p>
      <w:r>
        <w:rPr>
          <w:i/>
        </w:rPr>
        <w:t>[TODO: Repository link, branches, screenshot of git log, explanation of progressive commits]</w:t>
      </w:r>
    </w:p>
    <w:p>
      <w:pPr>
        <w:pStyle w:val="Heading1"/>
      </w:pPr>
      <w:r>
        <w:t>11. Conclusion</w:t>
      </w:r>
    </w:p>
    <w:p>
      <w:r>
        <w:rPr>
          <w:i/>
        </w:rPr>
        <w:t>[TODO: Summary, limitations, future work]</w:t>
      </w:r>
    </w:p>
    <w:p>
      <w:pPr>
        <w:pStyle w:val="Heading1"/>
      </w:pPr>
      <w:r>
        <w:t>12. References</w:t>
      </w:r>
    </w:p>
    <w:p>
      <w:r>
        <w:rPr>
          <w:i/>
        </w:rPr>
        <w:t>[TODO: Harvard-style: Flutter docs, Provider, sqflite, Material Design 3, etc.]</w:t>
      </w:r>
    </w:p>
    <w:p>
      <w:pPr>
        <w:pStyle w:val="Heading1"/>
      </w:pPr>
      <w:r>
        <w:t>Acknowledgement of AI Contribution</w:t>
      </w:r>
    </w:p>
    <w:p>
      <w:r>
        <w:t>Generative AI (Claude, by Anthropic) was used to generate an initial version of the application source code, the architecture/table diagrams and this report outline. [TODO: describe in your own words what you reviewed, changed, and tested yourself.]</w:t>
      </w:r>
    </w:p>
    <w:p>
      <w:r>
        <w:br w:type="page"/>
      </w:r>
    </w:p>
    <w:p>
      <w:pPr>
        <w:pStyle w:val="Heading1"/>
      </w:pPr>
      <w:r>
        <w:t>Appendix</w:t>
      </w:r>
    </w:p>
    <w:p>
      <w:pPr>
        <w:pStyle w:val="Heading2"/>
      </w:pPr>
      <w:r>
        <w:t>Appendix A – Demonstration Video</w:t>
      </w:r>
    </w:p>
    <w:p>
      <w:r>
        <w:t>Google Drive Video Link: [Insert link]</w:t>
      </w:r>
    </w:p>
    <w:p>
      <w:pPr>
        <w:pStyle w:val="Heading2"/>
      </w:pPr>
      <w:r>
        <w:t>Appendix B – Release APK</w:t>
      </w:r>
    </w:p>
    <w:p>
      <w:r>
        <w:t>Google Drive APK Link: [Insert link]</w:t>
      </w:r>
    </w:p>
    <w:p>
      <w:pPr>
        <w:pStyle w:val="Heading2"/>
      </w:pPr>
      <w:r>
        <w:t>Appendix C – Source Code</w:t>
      </w:r>
    </w:p>
    <w:p>
      <w:r>
        <w:t>GitHub Repository: [Insert link]</w:t>
      </w:r>
    </w:p>
    <w:p>
      <w:pPr>
        <w:pStyle w:val="Heading2"/>
      </w:pPr>
      <w:r>
        <w:t>Appendix D – Additional Evidence</w:t>
      </w:r>
    </w:p>
    <w:p>
      <w:r>
        <w:t>[Screenshots, test evidence, git log]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